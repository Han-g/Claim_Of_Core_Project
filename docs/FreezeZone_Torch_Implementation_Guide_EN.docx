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Freeze Zone / Freeze State / Torch Item Implementation Guide</w:t>
      </w:r>
    </w:p>
    <w:p>
      <w:pPr>
        <w:spacing w:after="240"/>
      </w:pPr>
      <w:r>
        <w:rPr>
          <w:rFonts w:ascii="Calibri" w:hAnsi="Calibri"/>
          <w:b w:val="0"/>
          <w:color w:val="555555"/>
          <w:sz w:val="21"/>
        </w:rPr>
        <w:t>D:\FinalProject current codebase - extracted source points and required edits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144"/>
            <w:shd w:fill="EEF6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0B2545"/>
                <w:sz w:val="20"/>
              </w:rPr>
              <w:t>Core decision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Keep AIceChillSpawner/AIceChillZone as the visible freeze-zone actor flow, but move the real freeze state into AMyCharacter::bFrozen. Add ATorchItem as an ABaseItem subclass. For the final multiplayer version, make GameLogic authoritative for freezing, thawing, and burn damage.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1. System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Current state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edit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Reference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Freeze zone spawn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AIceChillSpawner and AIceChillZone already exist.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Local test can use current actors. Final version should let the server decide spawn position and timing.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Map/IceCave/IceChillSpawner.*</w:t>
              <w:br/>
              <w:t>Map/IceCave/IceChillZone.*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Character freeze state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AMyCharacter has no bFrozen, ApplyFreeze, EndFreeze, or IsFrozen.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explicit freeze state, movement lock, input lock, and optional frozen overlay.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D:/Download/MyCharacter.h/.cpp Freeze sections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 authority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GameLogic::UpdatePlayerMovement computes server position.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bFrozen and FreezeRemainTime to Session, then stop server movement while frozen.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session.h</w:t>
              <w:br/>
              <w:t>GameLogic.cpp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Torch item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BaseItem pickup/drop/equip flow already exists.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ATorchItem. Use local DoHit only for prototype; move burn/thaw judgment to server later.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IceCave.zip TorchItem.*</w:t>
              <w:br/>
              <w:t>BaseItem.*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Item registration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Room::LoadStage registers BuildingStage items only.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Register Torch ItemData for IceCave and match client ItemID.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RoomManager.cpp</w:t>
              <w:br/>
              <w:t>RoomManager.h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2. Freeze Zone Spawn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2.1 Code to Extract or Reuse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File</w:t>
            </w:r>
          </w:p>
        </w:tc>
        <w:tc>
          <w:tcPr>
            <w:tcW w:type="dxa" w:w="295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Functions / members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Why it matters</w:t>
            </w:r>
          </w:p>
        </w:tc>
        <w:tc>
          <w:tcPr>
            <w:tcW w:type="dxa" w:w="201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Apply to current project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IceChillSpawner.h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ChillZoneClass, SpawnArea, SpawnAccumulator, NextSpawnTime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Controls spawn class, spawn bounds, and interval.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Already present. Tune values in Blueprint or defaults.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IceChillSpawner.cpp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Tick, UpdateSpawner, SpawnChillZones, GetRandomSpawnLocation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Main loop that creates chill zones by phase.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Reusable for local tests.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IceChillZone.h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Radius, FreezeBuildUpTime, ZoneLifeTime, CharacterStayTimes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Tracks how long each character stayed inside the zone.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Already present.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IceChillZone.cpp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OnChillBeginOverlap, OnChillEndOverlap, Tick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Adds/removes characters and triggers freeze after buildup.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Only ApplyFreezeToCharacter needs a direction change.</w:t>
            </w:r>
          </w:p>
        </w:tc>
      </w:tr>
    </w:tbl>
    <w:p/>
    <w:p>
      <w:pPr>
        <w:spacing w:after="120" w:line="293" w:lineRule="auto"/>
      </w:pPr>
      <w:r>
        <w:rPr>
          <w:rFonts w:ascii="Calibri" w:hAnsi="Calibri"/>
          <w:b w:val="0"/>
          <w:color w:val="000000"/>
          <w:sz w:val="20"/>
        </w:rPr>
        <w:t>Current AIceChillZone::ApplyFreezeToCharacter directly disables CharacterMovement and restores it with a timer. That does not work well with TorchItem because there is no IsFrozen state to query. Replace that local movement-only freeze with AMyCharacter::ApplyFreeze().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9360"/>
      </w:tblGrid>
      <w:tr>
        <w:tc>
          <w:tcPr>
            <w:tcW w:type="dxa" w:w="9144"/>
            <w:shd w:fill="F7F9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b w:val="0"/>
                <w:color w:val="1F2937"/>
                <w:sz w:val="16"/>
              </w:rPr>
              <w:t>void AIceChillZone::ApplyFreezeToCharacter(AMyCharacter* Character)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if (!IsValid(Character) || Character-&gt;IsDead())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Character-&gt;ApplyFreeze();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}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144"/>
            <w:shd w:fill="FFF8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7A5A00"/>
                <w:sz w:val="20"/>
              </w:rPr>
              <w:t>Server-authoritative version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For final multiplayer, do not let each client randomly freeze players. Let GameLogic own freeze-zone spawn and freeze judgment, then broadcast a FreezeStatePacket. UNetworkInstance should call AMyCharacter::ApplyFreeze() or EndFreeze() after receiving that packet.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2.2 Server Spawn Extension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File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Add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GameLogic.h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IceChillZoneData, chillZones, nextChillZoneID, spawn interval/count members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 owns active chill zones.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GameLogic.cpp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UpdateIceChillZones, SpawnIceChillZones, GetRandomIceChillSpawnLocation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Spawn zones during IceCave phase 2/3.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Packet.h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Reuse SpawnObjectPacket or add a ChillZone packet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All clients see the same zone.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UNetworkInstance.cpp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Spawn local AIceChillZone after receiving server event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Visual-only client representation.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9360"/>
      </w:tblGrid>
      <w:tr>
        <w:tc>
          <w:tcPr>
            <w:tcW w:type="dxa" w:w="9144"/>
            <w:shd w:fill="F7F9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b w:val="0"/>
                <w:color w:val="1F2937"/>
                <w:sz w:val="16"/>
              </w:rPr>
              <w:t>struct IceChillZoneData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int zoneID = -1;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float x = 0.f;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float y = 0.f;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float z = 0.f;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float radius = 650.f;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float lifeRemainTime = 7.f;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float freezeBuildUpTime = 2.5f;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std::unordered_map&lt;int, float&gt; stayTimesBySessionID;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};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AMyCharacter Freeze State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3.1 MyCharacter.h Required Edits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Location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Edit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ERecStatusEffectType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Freeze enum value.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Let CanReceiveStatusEffect handle freeze immunity.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Public Status API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ApplyFreeze, EndFreeze, IsFrozen.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Called by freeze zones, network handlers, and TorchItem.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Component section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FrozenOverlayMeshComponent and mesh/material config.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Optional visual feedback while frozen.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Private section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bool bFrozen and UpdateFrozenOverlay.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Store state and refresh visuals.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9360"/>
      </w:tblGrid>
      <w:tr>
        <w:tc>
          <w:tcPr>
            <w:tcW w:type="dxa" w:w="9144"/>
            <w:shd w:fill="F7F9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b w:val="0"/>
                <w:color w:val="1F2937"/>
                <w:sz w:val="16"/>
              </w:rPr>
              <w:t>UENUM(BlueprintType)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enum class ERecStatusEffectType : uint8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Slow      UMETA(DisplayName = "Slow"),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Stun      UMETA(DisplayName = "Stun"),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Knockback UMETA(DisplayName = "Knockback"),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Freeze    UMETA(DisplayName = "Freeze"),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};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UFUNCTION(BlueprintCallable, Category = "Status")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void ApplyFreeze();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UFUNCTION(BlueprintCallable, Category = "Status")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void EndFreeze();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UFUNCTION(BlueprintPure, Category = "Status")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bool IsFrozen() const { return bFrozen; }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9360"/>
      </w:tblGrid>
      <w:tr>
        <w:tc>
          <w:tcPr>
            <w:tcW w:type="dxa" w:w="9144"/>
            <w:shd w:fill="F7F9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b w:val="0"/>
                <w:color w:val="1F2937"/>
                <w:sz w:val="16"/>
              </w:rPr>
              <w:t>UPROPERTY(VisibleAnywhere, BlueprintReadOnly, Category = "Status|Freeze", meta = (AllowPrivateAccess = "true"))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TObjectPtr&lt;UStaticMeshComponent&gt; FrozenOverlayMeshComponent;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UPROPERTY(EditDefaultsOnly, BlueprintReadOnly, Category = "Status|Freeze", meta = (AllowPrivateAccess = "true"))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TObjectPtr&lt;UStaticMesh&gt; FrozenOverlayMesh;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UPROPERTY(EditDefaultsOnly, BlueprintReadOnly, Category = "Status|Freeze", meta = (AllowPrivateAccess = "true"))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TObjectPtr&lt;UMaterialInterface&gt; FrozenOverlayMaterial;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UPROPERTY(VisibleInstanceOnly, Category = "Status|Freeze")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bool bFrozen = false;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void UpdateFrozenOverlay();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3.2 MyCharacter.cpp Required Edits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Function / location</w:t>
            </w:r>
          </w:p>
        </w:tc>
        <w:tc>
          <w:tcPr>
            <w:tcW w:type="dxa" w:w="4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Edit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include area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Components/StaticMeshComponent.h.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Needed for FrozenOverlayMeshComponent.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constructor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Create and hide FrozenOverlayMeshComponent.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Prepare frozen overlay.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CanReceiveStatusEffect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Freeze case.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Manipulator immunity should block freeze too.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ApplyRoleStats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If bFrozen, stop movement and set MaxWalkSpeed to 0.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Role/skill updates must not restore speed while frozen.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Move / DoMove / Jump / Attack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Return early if bFrozen.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Block input and attacks while frozen.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ApplyDeadState / ApplyAliveState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Call EndFreeze if bFrozen.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Avoid stale freeze after death or respawn.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9360"/>
      </w:tblGrid>
      <w:tr>
        <w:tc>
          <w:tcPr>
            <w:tcW w:type="dxa" w:w="9144"/>
            <w:shd w:fill="F7F9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b w:val="0"/>
                <w:color w:val="1F2937"/>
                <w:sz w:val="16"/>
              </w:rPr>
              <w:t>void AMyCharacter::ApplyFreeze()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if (IsDead() || !CanReceiveStatusEffect(ERecStatusEffectType::Freeze))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bFrozen = true;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CachedMoveRight = 0.f;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CachedMoveForward = 0.f;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StopJumping();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if (UCharacterMovementComponent* MoveComp = GetCharacterMovement())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MoveComp-&gt;StopMovementImmediately();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MoveComp-&gt;MaxWalkSpeed = 0.f;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UpdateFrozenOverlay();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void AMyCharacter::EndFreeze()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if (!bFrozen)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bFrozen = false;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UpdateFrozenOverlay();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ApplyRoleStats();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}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9360"/>
      </w:tblGrid>
      <w:tr>
        <w:tc>
          <w:tcPr>
            <w:tcW w:type="dxa" w:w="9144"/>
            <w:shd w:fill="F7F9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b w:val="0"/>
                <w:color w:val="1F2937"/>
                <w:sz w:val="16"/>
              </w:rPr>
              <w:t>void AMyCharacter::ApplyRoleStats()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if (UCharacterMovementComponent* MoveComp = GetCharacterMovement())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if (bFrozen)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    MoveComp-&gt;StopMovementImmediately();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    MoveComp-&gt;MaxWalkSpeed = 0.f;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else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    const float BaseRoleMult = GetRoleSpeedMultiplier(RoleType);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    const float SkillMult = GetRoleSkillSpeedMultiplier();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    MoveComp-&gt;MaxWalkSpeed = BaseWalkSpeed * BaseRoleMult * SkillMult;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// Keep the existing RoleType-specific MaxHP, AttackDamage, and KnockbackCoefficient logic.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}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4. Server-Authoritative Freeze</w:t>
      </w:r>
    </w:p>
    <w:p>
      <w:pPr>
        <w:spacing w:after="120" w:line="293" w:lineRule="auto"/>
      </w:pPr>
      <w:r>
        <w:rPr>
          <w:rFonts w:ascii="Calibri" w:hAnsi="Calibri"/>
          <w:b w:val="0"/>
          <w:color w:val="000000"/>
          <w:sz w:val="20"/>
        </w:rPr>
        <w:t>The server already computes movement in GameLogic::UpdatePlayerMovement. If only the client is frozen, server correction can move the player again. Add freeze state to Session and block server movement while frozen.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File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Edit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Why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session.h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bool bFrozen and float FreezeRemainTime.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Store per-player freeze state.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GameLogic.h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Declare ApplyFreezeToPlayer, EndFreezeOnPlayer, BroadcastFreezeState.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Centralize server API.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GameLogic.cpp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Handle bFrozen early in UpdatePlayerMovement.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Stop server-side position and velocity updates.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Packet.h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PKT_S2C_FREEZE_STATE_BRD and FreezeStatePacket.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Synchronize client visuals.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UNetworkInstance.cpp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HandleFreezeStateChanged.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Call ApplyFreeze/EndFreeze on the matching character.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9360"/>
      </w:tblGrid>
      <w:tr>
        <w:tc>
          <w:tcPr>
            <w:tcW w:type="dxa" w:w="9144"/>
            <w:shd w:fill="F7F9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b w:val="0"/>
                <w:color w:val="1F2937"/>
                <w:sz w:val="16"/>
              </w:rPr>
              <w:t>// session.h - inside Session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bool bFrozen = false;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float FreezeRemainTime = 0.0f;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// Packet.h example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PKT_S2C_FREEZE_STATE_BRD = 125,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struct FreezeStatePacket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int32_t targetID;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int32_t bFrozen;  // 0=false, 1=true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float duration;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};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9360"/>
      </w:tblGrid>
      <w:tr>
        <w:tc>
          <w:tcPr>
            <w:tcW w:type="dxa" w:w="9144"/>
            <w:shd w:fill="F7F9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b w:val="0"/>
                <w:color w:val="1F2937"/>
                <w:sz w:val="16"/>
              </w:rPr>
              <w:t>void GameLogic::ApplyFreezeToPlayer(int sessionID, float duration)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auto it = players.find(sessionID);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if (it == players.end() || !it-&gt;second)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Session* target = it-&gt;second;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GameData&amp; gd = target-&gt;gameDatas;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if (!gd.isConnected || gd.characterState != 0)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std::lock_guard&lt;std::mutex&gt; lock(target-&gt;MoveIntentLock);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target-&gt;bFrozen = true;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target-&gt;FreezeRemainTime = duration;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target-&gt;HorizontalVelocityX = 0.0f;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target-&gt;HorizontalVelocityY = 0.0f;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BroadcastFreezeState(target-&gt;playerUID, 1, duration);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Torch Item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5.1 Files and Code to Extract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Target</w:t>
            </w:r>
          </w:p>
        </w:tc>
        <w:tc>
          <w:tcPr>
            <w:tcW w:type="dxa" w:w="367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Extract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adjustment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Map/IceCave/TorchItem.h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ATorchItem class, FTorchBurnState, burn/thaw members.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Fix include path for the current project.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Map/IceCave/TorchItem.cpp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DoHit, ApplyBurn, UpdateBurns, TryStartThaw, UpdateThaw.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Use as local prototype first. Move final judgment to server.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BaseItem.h/.cpp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StartUse, DoHit, OwnerCharacter, Damage, KnockbackPower, Range, Radius.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Keep as the base class. TorchItem inherits ABaseItem.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MyCharacter.cpp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AnimNotify_AttackHit calls CurrentItem-&gt;DoHit().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Already connected. Torch DoHit will be called here.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144"/>
            <w:shd w:fill="FE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9B1C1C"/>
                <w:sz w:val="20"/>
              </w:rPr>
              <w:t>Compile dependency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TorchItem calls Target-&gt;IsFrozen() and Target-&gt;EndFreeze(). AMyCharacter must implement those functions first.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9360"/>
      </w:tblGrid>
      <w:tr>
        <w:tc>
          <w:tcPr>
            <w:tcW w:type="dxa" w:w="9144"/>
            <w:shd w:fill="F7F9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b w:val="0"/>
                <w:color w:val="1F2937"/>
                <w:sz w:val="16"/>
              </w:rPr>
              <w:t>void ATorchItem::UpdateThaw(float DeltaTime)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if (!CurrentThawTarget)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if (DeltaTime &lt;= 0.f || !IsValidThawTarget(CurrentThawTarget))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CancelThaw();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ThawProgress += DeltaTime;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if (ThawProgress &gt;= ThawRequiredTime)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AMyCharacter* ThawedTarget = CurrentThawTarget;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ThawedTarget-&gt;EndFreeze();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BP_OnUnfreezeTarget(ThawedTarget);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CancelThaw();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}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5.2 Attack and Item Flow Edits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Location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Current issue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Edit direction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AMyCharacter::Attack()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AttackType is calculated, but RequestAttackInput(0) is sent.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Send RequestAttackInput(AttackType).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GameLogic::HandleAttackInput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const int attackType = 0 is hard-coded.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Use gd.equippedItemID != -1 ? 1 : 0, or read AttackPacket.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GameLogic::HandleAttackHitReport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Mostly normal attack damage.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If equipped item is Torch, branch into thaw/burn logic.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9360"/>
      </w:tblGrid>
      <w:tr>
        <w:tc>
          <w:tcPr>
            <w:tcW w:type="dxa" w:w="9144"/>
            <w:shd w:fill="F7F9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b w:val="0"/>
                <w:color w:val="1F2937"/>
                <w:sz w:val="16"/>
              </w:rPr>
              <w:t>// AMyCharacter::Attack() direction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const int32 AttackType = CurrentItem ? 1 : 0;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NetworkInstance-&gt;RequestAttackInput(AttackType);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// Simple server-side direction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const int attackType = gd.equippedItemID != -1 ? 1 : 0;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6. Server Item Registration and Safety Fix</w:t>
      </w:r>
    </w:p>
    <w:p>
      <w:pPr>
        <w:spacing w:after="120" w:line="293" w:lineRule="auto"/>
      </w:pPr>
      <w:r>
        <w:rPr>
          <w:rFonts w:ascii="Calibri" w:hAnsi="Calibri"/>
          <w:b w:val="0"/>
          <w:color w:val="000000"/>
          <w:sz w:val="20"/>
        </w:rPr>
        <w:t>The client Torch actor ItemID must match the server ItemData.ObjectID registered in Room::LoadStage.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File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Edit</w:t>
            </w:r>
          </w:p>
        </w:tc>
        <w:tc>
          <w:tcPr>
            <w:tcW w:type="dxa" w:w="295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Example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RoomManager.cpp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Add Torch ItemData for IceCave stageNum.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ObjectID = 101, ObjectType = WEAPON_ITEM.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BP_TorchItem or ATorchItem instance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Set ItemID to 101.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Matches server ObjectID.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RoomManager.h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Change GetItemData to find-based lookup.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Avoid auto-creating missing item IDs.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</w:tblPr>
      <w:tblGrid>
        <w:gridCol w:w="9360"/>
      </w:tblGrid>
      <w:tr>
        <w:tc>
          <w:tcPr>
            <w:tcW w:type="dxa" w:w="9144"/>
            <w:shd w:fill="F7F9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b w:val="0"/>
                <w:color w:val="1F2937"/>
                <w:sz w:val="16"/>
              </w:rPr>
              <w:t>if (stageNum == 2) // IceCaveStage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ItemData torch{};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torch.ObjectID = 101;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torch.ObjectType = e_ObjectType::WEAPON_ITEM;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torch.x = 0.0f;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torch.y = 0.0f;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torch.z = 500.0f;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torch.ownerUID = -1;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torch.bEquipped = false;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m_ItemObjects[torch.ObjectID] = torch;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ItemData* GetItemData(int itemID)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auto it = m_ItemObjects.find(itemID);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if (it == m_ItemObjects.end())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    return nullptr;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 xml:space="preserve">    return &amp;it-&gt;second;</w:t>
            </w:r>
            <w:r>
              <w:br/>
            </w:r>
            <w:r>
              <w:rPr>
                <w:rFonts w:ascii="Consolas" w:hAnsi="Consolas"/>
                <w:b w:val="0"/>
                <w:color w:val="1F2937"/>
                <w:sz w:val="16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7. Recommended Implementation Order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Add bFrozen, ApplyFreeze, EndFreeze, IsFrozen, and UpdateFrozenOverlay to AMyCharacter.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Change AIceChillZone::ApplyFreezeToCharacter to call Character-&gt;ApplyFreeze() for local testing.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Verify that entering a chill zone blocks movement, jumping, attacks, and shows the overlay.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Add ATorchItem.h/.cpp and create BP_TorchItem based on ATorchItem.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Match BP_TorchItem ItemID with server Room::LoadStage ItemData.ObjectID.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Verify local thaw: torch hit on a frozen character calls EndFreeze().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Add bFrozen and FreezeRemainTime to Session.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Block movement in GameLogic::UpdatePlayerMovement while bFrozen is true.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Add FreezeStatePacket and call ApplyFreeze/EndFreeze from UNetworkInstance.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Move final torch thaw/burn judgment into GameLogic::HandleAttackHitReport.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8. Test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Pass criteria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Freeze zone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AIceChillSpawner ChillZoneClass is assigned.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BP_IceChillZone spawns.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Freeze zone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ChillCollision overlaps Pawn.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OnChillBeginOverlap is called.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Character state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ApplyFreeze is called after FreezeBuildUpTime.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bFrozen=true, movement stops, overlay appears.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Input lock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Test Move, Jump, and Attack.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Input is ignored while frozen.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Thaw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Call EndFreeze.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bFrozen=false and speed returns through ApplyRoleStats.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 movement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Run UpdatePlayerMovement while bFrozen.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 position does not advance.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Item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Register Torch in Room::LoadStage.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GetItemData(101) returns non-null.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Torch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Torch branch in HandleAttackHitReport.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Frozen target calls EndFreezeOnPlayer.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9. Do Not Overwrite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Do not overwrite the current project MyCharacter.cpp with D:/Download/MyCharacter.cpp.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Keep current networking flow: PlayAttackMontageFromServer(int32 AttackType, uint32 AttackSeq), ApplyLocalServerCorrection, ApplyEquipItemVisual, and ApplyDropItemVisual.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Use IceChillZone direct DisableMovement only as a temporary prototype, if at all.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Treat UGameplayStatics::ApplyDamage in TorchItem.cpp as local prototype logic. Final burn/thaw judgment should run in server GameLogic.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color w:val="000000"/>
          <w:sz w:val="20"/>
        </w:rPr>
        <w:t>Final freeze-zone random position must be chosen by the server so every client sees the same zone.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B7280"/>
        <w:sz w:val="16"/>
      </w:rPr>
      <w:t>Freeze Zone / Torch Implementation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Freeze Zone / Torch Item Implementation Guide</dc:title>
  <dc:subject>Claim Of Core implementation guide</dc:subject>
  <dc:creator>Codex</dc:creator>
  <cp:keywords/>
  <dc:description>English ASCII version generated to avoid Korean font encoding issues.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